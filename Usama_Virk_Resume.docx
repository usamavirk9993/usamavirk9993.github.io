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788"/>
          <w:sz w:val="36"/>
        </w:rPr>
        <w:t>USAMA VIRK</w:t>
      </w:r>
    </w:p>
    <w:p>
      <w:pPr>
        <w:jc w:val="center"/>
      </w:pPr>
      <w:r>
        <w:rPr>
          <w:color w:val="4A4A4A"/>
          <w:sz w:val="24"/>
        </w:rPr>
        <w:t>Full-Stack Developer | Laravel • Vue.js • Node.js</w:t>
      </w:r>
    </w:p>
    <w:p>
      <w:pPr>
        <w:jc w:val="center"/>
      </w:pPr>
      <w:r>
        <w:t xml:space="preserve">Lahore, Pakistan  •  </w:t>
      </w:r>
      <w:r>
        <w:rPr>
          <w:color w:val="0563C1"/>
          <w:u w:val="single"/>
        </w:rPr>
        <w:t>usamavirk993@gmail.com</w:t>
      </w:r>
      <w:r>
        <w:t xml:space="preserve">  •  +92 314 4356808</w:t>
      </w:r>
    </w:p>
    <w:p>
      <w:pPr>
        <w:jc w:val="center"/>
      </w:pPr>
      <w:r>
        <w:rPr>
          <w:color w:val="0563C1"/>
          <w:u w:val="single"/>
        </w:rPr>
        <w:t>linkedin.com/in/dev-usarnavirk</w:t>
      </w:r>
      <w:r>
        <w:t xml:space="preserve">  •  </w:t>
      </w:r>
      <w:r>
        <w:rPr>
          <w:color w:val="0563C1"/>
          <w:u w:val="single"/>
        </w:rPr>
        <w:t>github.com/usamavirk9993</w:t>
      </w:r>
      <w:r>
        <w:t xml:space="preserve">  •  </w:t>
      </w:r>
      <w:r>
        <w:rPr>
          <w:color w:val="0563C1"/>
          <w:u w:val="single"/>
        </w:rPr>
        <w:t>usamavirk.dev</w:t>
      </w:r>
    </w:p>
    <w:p/>
    <w:p>
      <w:pPr>
        <w:pStyle w:val="Heading1"/>
      </w:pPr>
      <w:r>
        <w:rPr>
          <w:color w:val="1F4788"/>
        </w:rPr>
        <w:t>Professional Summary</w:t>
      </w:r>
    </w:p>
    <w:p>
      <w:r>
        <w:t>Full-stack developer with 6 years of experience building and scaling web applications for clients across North America, Europe, and the Middle East. Specialized in Laravel and Vue.js ecosystems with proven ability to deliver production-ready applications from concept to deployment. Strong track record in API development, third-party integrations, and database optimization. Experienced in remote collaboration using Slack, Jira, and GitHub with teams spanning multiple time zones. Open to remote opportunities with distributed teams worldwide.</w:t>
      </w:r>
    </w:p>
    <w:p>
      <w:pPr>
        <w:pStyle w:val="Heading1"/>
      </w:pPr>
      <w:r>
        <w:rPr>
          <w:color w:val="1F4788"/>
        </w:rPr>
        <w:t>Technical Skills</w:t>
      </w:r>
    </w:p>
    <w:p>
      <w:r>
        <w:rPr>
          <w:b/>
        </w:rPr>
        <w:t>Backend:</w:t>
      </w:r>
      <w:r>
        <w:t xml:space="preserve"> Laravel, Lumen, PHP, Node.js, Express.js</w:t>
      </w:r>
    </w:p>
    <w:p>
      <w:r>
        <w:rPr>
          <w:b/>
        </w:rPr>
        <w:t>Frontend:</w:t>
      </w:r>
      <w:r>
        <w:t xml:space="preserve"> Vue.js, React.js, JavaScript (ES6+), HTML5, CSS3, Tailwind CSS, Bootstrap</w:t>
      </w:r>
    </w:p>
    <w:p>
      <w:r>
        <w:rPr>
          <w:b/>
        </w:rPr>
        <w:t>Databases:</w:t>
      </w:r>
      <w:r>
        <w:t xml:space="preserve"> MySQL, PostgreSQL, MongoDB</w:t>
      </w:r>
    </w:p>
    <w:p>
      <w:r>
        <w:rPr>
          <w:b/>
        </w:rPr>
        <w:t>DevOps &amp; Tools:</w:t>
      </w:r>
      <w:r>
        <w:t xml:space="preserve"> Git, GitHub, Docker, Linux, CI/CD pipelines, cPanel, AWS</w:t>
      </w:r>
    </w:p>
    <w:p>
      <w:r>
        <w:rPr>
          <w:b/>
        </w:rPr>
        <w:t>APIs &amp; Integrations:</w:t>
      </w:r>
      <w:r>
        <w:t xml:space="preserve"> RESTful APIs, Stripe, PayPal, Google Maps, WebSockets</w:t>
      </w:r>
    </w:p>
    <w:p>
      <w:r>
        <w:rPr>
          <w:b/>
        </w:rPr>
        <w:t>Collaboration Tools:</w:t>
      </w:r>
      <w:r>
        <w:t xml:space="preserve"> Slack, Jira, Trello, Asana, Zoom, GitHub Projects</w:t>
      </w:r>
    </w:p>
    <w:p>
      <w:r>
        <w:rPr>
          <w:b/>
        </w:rPr>
        <w:t>CMS:</w:t>
      </w:r>
      <w:r>
        <w:t xml:space="preserve"> WordPress (custom themes and plugins)</w:t>
      </w:r>
    </w:p>
    <w:p>
      <w:pPr>
        <w:pStyle w:val="Heading1"/>
      </w:pPr>
      <w:r>
        <w:rPr>
          <w:color w:val="1F4788"/>
        </w:rPr>
        <w:t>Certifications &amp; Training</w:t>
      </w:r>
    </w:p>
    <w:p>
      <w:r>
        <w:rPr>
          <w:b/>
        </w:rPr>
        <w:t>Laravel Certified Developer</w:t>
      </w:r>
      <w:r>
        <w:t xml:space="preserve"> • Laravel Framework</w:t>
      </w:r>
    </w:p>
    <w:p>
      <w:r>
        <w:rPr>
          <w:b/>
        </w:rPr>
        <w:t>Advanced PHP &amp; MySQL</w:t>
      </w:r>
      <w:r>
        <w:t xml:space="preserve"> • Modern Web Development</w:t>
      </w:r>
    </w:p>
    <w:p>
      <w:r>
        <w:rPr>
          <w:b/>
        </w:rPr>
        <w:t>RESTful API Design &amp; Development</w:t>
      </w:r>
      <w:r>
        <w:t xml:space="preserve"> • API Architecture Best Practices</w:t>
      </w:r>
    </w:p>
    <w:p>
      <w:pPr>
        <w:pStyle w:val="Heading1"/>
      </w:pPr>
      <w:r>
        <w:rPr>
          <w:color w:val="1F4788"/>
        </w:rPr>
        <w:t>Professional Experience</w:t>
      </w:r>
    </w:p>
    <w:p>
      <w:r>
        <w:rPr>
          <w:b/>
          <w:sz w:val="24"/>
        </w:rPr>
        <w:t>Full-Stack Developer</w:t>
      </w:r>
    </w:p>
    <w:p>
      <w:r>
        <w:rPr>
          <w:i/>
        </w:rPr>
        <w:t>TieCodes</w:t>
      </w:r>
      <w:r>
        <w:t xml:space="preserve"> • Lahore, Pakistan (Remote) • </w:t>
      </w:r>
      <w:r>
        <w:rPr>
          <w:i/>
        </w:rPr>
        <w:t>March 2024 – Present</w:t>
      </w:r>
    </w:p>
    <w:p>
      <w:pPr>
        <w:pStyle w:val="ListBullet"/>
      </w:pPr>
      <w:r>
        <w:t>Architected and deployed RESTful APIs in Laravel and Node.js handling 10,000+ daily active users across multiple client applications</w:t>
      </w:r>
    </w:p>
    <w:p>
      <w:pPr>
        <w:pStyle w:val="ListBullet"/>
      </w:pPr>
      <w:r>
        <w:t>Built responsive Vue.js interfaces integrated with Laravel Blade, improving overall user engagement by 35%</w:t>
      </w:r>
    </w:p>
    <w:p>
      <w:pPr>
        <w:pStyle w:val="ListBullet"/>
      </w:pPr>
      <w:r>
        <w:t>Optimized MySQL and PostgreSQL queries, reducing average API response times by 40% (from 850ms to 510ms)</w:t>
      </w:r>
    </w:p>
    <w:p>
      <w:pPr>
        <w:pStyle w:val="ListBullet"/>
      </w:pPr>
      <w:r>
        <w:t>Led DevOps team responsible for maintaining 99.8% uptime across production environments serving international clients</w:t>
      </w:r>
    </w:p>
    <w:p>
      <w:pPr>
        <w:pStyle w:val="ListBullet"/>
      </w:pPr>
      <w:r>
        <w:t>Integrated Google Maps API for location-based features used by enterprise clients in logistics and delivery sectors</w:t>
      </w:r>
    </w:p>
    <w:p>
      <w:pPr>
        <w:pStyle w:val="ListBullet"/>
      </w:pPr>
      <w:r>
        <w:t>Collaborated remotely with cross-functional teams using Slack, Jira, and daily standups to ensure timely project delivery</w:t>
      </w:r>
    </w:p>
    <w:p/>
    <w:p>
      <w:r>
        <w:rPr>
          <w:b/>
          <w:sz w:val="24"/>
        </w:rPr>
        <w:t>Laravel Developer</w:t>
      </w:r>
    </w:p>
    <w:p>
      <w:r>
        <w:rPr>
          <w:i/>
        </w:rPr>
        <w:t>9D Technologies</w:t>
      </w:r>
      <w:r>
        <w:t xml:space="preserve"> • Islamabad, Pakistan • </w:t>
      </w:r>
      <w:r>
        <w:rPr>
          <w:i/>
        </w:rPr>
        <w:t>February 2023 – March 2024</w:t>
      </w:r>
    </w:p>
    <w:p>
      <w:pPr>
        <w:pStyle w:val="ListBullet"/>
      </w:pPr>
      <w:r>
        <w:t>Delivered high-performance Laravel and Lumen APIs for enterprise SaaS platforms serving 50+ business clients</w:t>
      </w:r>
    </w:p>
    <w:p>
      <w:pPr>
        <w:pStyle w:val="ListBullet"/>
      </w:pPr>
      <w:r>
        <w:t>Implemented Redis caching strategies that improved API response times by 60% under heavy load conditions</w:t>
      </w:r>
    </w:p>
    <w:p>
      <w:pPr>
        <w:pStyle w:val="ListBullet"/>
      </w:pPr>
      <w:r>
        <w:t>Rebuilt core frontend modules in Vue.js, reducing page load times from 4.2s to 1.8s</w:t>
      </w:r>
    </w:p>
    <w:p>
      <w:pPr>
        <w:pStyle w:val="ListBullet"/>
      </w:pPr>
      <w:r>
        <w:t>Collaborated with distributed teams across 3 time zones using Slack, Jira, and agile methodologies to meet sprint deadlines</w:t>
      </w:r>
    </w:p>
    <w:p>
      <w:pPr>
        <w:pStyle w:val="ListBullet"/>
      </w:pPr>
      <w:r>
        <w:t>Maintained comprehensive API documentation using Postman and Swagger for seamless team collaboration</w:t>
      </w:r>
    </w:p>
    <w:p/>
    <w:p>
      <w:r>
        <w:rPr>
          <w:b/>
          <w:sz w:val="24"/>
        </w:rPr>
        <w:t>Backend Developer</w:t>
      </w:r>
    </w:p>
    <w:p>
      <w:r>
        <w:rPr>
          <w:i/>
        </w:rPr>
        <w:t>Mighty Bit Studio</w:t>
      </w:r>
      <w:r>
        <w:t xml:space="preserve"> • Lahore, Pakistan • </w:t>
      </w:r>
      <w:r>
        <w:rPr>
          <w:i/>
        </w:rPr>
        <w:t>August 2021 – January 2023</w:t>
      </w:r>
    </w:p>
    <w:p>
      <w:pPr>
        <w:pStyle w:val="ListBullet"/>
      </w:pPr>
      <w:r>
        <w:t>Developed secure payment processing integrations with Stripe and PayPal APIs handling $500K+ in monthly transactions</w:t>
      </w:r>
    </w:p>
    <w:p>
      <w:pPr>
        <w:pStyle w:val="ListBullet"/>
      </w:pPr>
      <w:r>
        <w:t>Established CI/CD pipelines using GitHub Actions reducing deployment time from 2 hours to 15 minutes and eliminating manual errors</w:t>
      </w:r>
    </w:p>
    <w:p>
      <w:pPr>
        <w:pStyle w:val="ListBullet"/>
      </w:pPr>
      <w:r>
        <w:t>Mentored 3 junior developers on Laravel best practices, OOP principles, and MVC architecture through code reviews and pair programming</w:t>
      </w:r>
    </w:p>
    <w:p>
      <w:pPr>
        <w:pStyle w:val="ListBullet"/>
      </w:pPr>
      <w:r>
        <w:t>Built RESTful APIs powering 5 production applications with comprehensive documentation and automated testing</w:t>
      </w:r>
    </w:p>
    <w:p>
      <w:pPr>
        <w:pStyle w:val="ListBullet"/>
      </w:pPr>
      <w:r>
        <w:t>Coordinated with international clients via Zoom and Slack to gather requirements and provide project updates</w:t>
      </w:r>
    </w:p>
    <w:p/>
    <w:p>
      <w:r>
        <w:rPr>
          <w:b/>
          <w:sz w:val="24"/>
        </w:rPr>
        <w:t>Junior Web Developer</w:t>
      </w:r>
    </w:p>
    <w:p>
      <w:r>
        <w:rPr>
          <w:i/>
        </w:rPr>
        <w:t>Oriental Tech Solutions</w:t>
      </w:r>
      <w:r>
        <w:t xml:space="preserve"> • Lahore, Pakistan • </w:t>
      </w:r>
      <w:r>
        <w:rPr>
          <w:i/>
        </w:rPr>
        <w:t>2019 – 2021</w:t>
      </w:r>
    </w:p>
    <w:p>
      <w:pPr>
        <w:pStyle w:val="ListBullet"/>
      </w:pPr>
      <w:r>
        <w:t>Developed Laravel-based ERP modules and microservices for 8 enterprise clients across manufacturing and retail sectors</w:t>
      </w:r>
    </w:p>
    <w:p>
      <w:pPr>
        <w:pStyle w:val="ListBullet"/>
      </w:pPr>
      <w:r>
        <w:t>Maintained Git workflows and comprehensive documentation for codebases serving multiple development teams</w:t>
      </w:r>
    </w:p>
    <w:p>
      <w:pPr>
        <w:pStyle w:val="ListBullet"/>
      </w:pPr>
      <w:r>
        <w:t>Contributed to projects generating $250K in client revenue through timely delivery and quality code</w:t>
      </w:r>
    </w:p>
    <w:p>
      <w:pPr>
        <w:pStyle w:val="Heading1"/>
      </w:pPr>
      <w:r>
        <w:rPr>
          <w:color w:val="1F4788"/>
        </w:rPr>
        <w:t>Selected Projects</w:t>
      </w:r>
    </w:p>
    <w:p>
      <w:r>
        <w:rPr>
          <w:b/>
          <w:sz w:val="23"/>
        </w:rPr>
        <w:t>Adscarry – Multi-Vendor E-Commerce Platform</w:t>
      </w:r>
    </w:p>
    <w:p>
      <w:r>
        <w:rPr>
          <w:i/>
          <w:sz w:val="20"/>
        </w:rPr>
        <w:t>Laravel • Vue.js • MySQL • Stripe • PayPal • GitHub</w:t>
      </w:r>
    </w:p>
    <w:p>
      <w:pPr>
        <w:pStyle w:val="ListBullet"/>
      </w:pPr>
      <w:r>
        <w:t>Built scalable marketplace allowing 200+ vendors to manage products, orders, and inventory independently</w:t>
      </w:r>
    </w:p>
    <w:p>
      <w:pPr>
        <w:pStyle w:val="ListBullet"/>
      </w:pPr>
      <w:r>
        <w:t>Implemented commission system processing $50K+ in monthly vendor payouts with automated reconciliation</w:t>
      </w:r>
    </w:p>
    <w:p>
      <w:pPr>
        <w:pStyle w:val="ListBullet"/>
      </w:pPr>
      <w:r>
        <w:t>Developed real-time Vue.js checkout flow reducing cart abandonment rate from 68% to 42%</w:t>
      </w:r>
    </w:p>
    <w:p>
      <w:pPr>
        <w:pStyle w:val="ListBullet"/>
      </w:pPr>
      <w:r>
        <w:t>Deployed using Docker containers with CI/CD pipeline for zero-downtime updates</w:t>
      </w:r>
    </w:p>
    <w:p/>
    <w:p>
      <w:r>
        <w:rPr>
          <w:b/>
          <w:sz w:val="23"/>
        </w:rPr>
        <w:t>Golf Saudi – Sports &amp; Event Management Platform</w:t>
      </w:r>
    </w:p>
    <w:p>
      <w:r>
        <w:rPr>
          <w:i/>
          <w:sz w:val="20"/>
        </w:rPr>
        <w:t>Laravel • Vue.js • MySQL • REST APIs • AWS</w:t>
      </w:r>
    </w:p>
    <w:p>
      <w:pPr>
        <w:pStyle w:val="ListBullet"/>
      </w:pPr>
      <w:r>
        <w:t>Developed backend infrastructure for major sports website serving 50K+ monthly visitors</w:t>
      </w:r>
    </w:p>
    <w:p>
      <w:pPr>
        <w:pStyle w:val="ListBullet"/>
      </w:pPr>
      <w:r>
        <w:t>Built role-based CMS for editorial teams managing 500+ articles and media assets</w:t>
      </w:r>
    </w:p>
    <w:p>
      <w:pPr>
        <w:pStyle w:val="ListBullet"/>
      </w:pPr>
      <w:r>
        <w:t>Created analytics APIs delivering real-time insights on content performance and user engagement</w:t>
      </w:r>
    </w:p>
    <w:p>
      <w:pPr>
        <w:pStyle w:val="ListBullet"/>
      </w:pPr>
      <w:r>
        <w:t>Worked remotely with Saudi-based client team coordinating across 3-hour time difference</w:t>
      </w:r>
    </w:p>
    <w:p/>
    <w:p>
      <w:r>
        <w:rPr>
          <w:b/>
          <w:sz w:val="23"/>
        </w:rPr>
        <w:t>24 News HD – High-Traffic News Portal</w:t>
      </w:r>
    </w:p>
    <w:p>
      <w:r>
        <w:rPr>
          <w:i/>
          <w:sz w:val="20"/>
        </w:rPr>
        <w:t>Laravel • Vue.js • MySQL • REST APIs • CDN</w:t>
      </w:r>
    </w:p>
    <w:p>
      <w:pPr>
        <w:pStyle w:val="ListBullet"/>
      </w:pPr>
      <w:r>
        <w:t>Engineered full-stack solution for news platform handling 100K+ daily page views</w:t>
      </w:r>
    </w:p>
    <w:p>
      <w:pPr>
        <w:pStyle w:val="ListBullet"/>
      </w:pPr>
      <w:r>
        <w:t>Implemented CDN integration reducing media load times by 65% for video and image content</w:t>
      </w:r>
    </w:p>
    <w:p>
      <w:pPr>
        <w:pStyle w:val="ListBullet"/>
      </w:pPr>
      <w:r>
        <w:t>Built journalist dashboard with Vue.js enabling real-time publishing and editorial workflows</w:t>
      </w:r>
    </w:p>
    <w:p/>
    <w:p>
      <w:r>
        <w:rPr>
          <w:b/>
          <w:sz w:val="23"/>
        </w:rPr>
        <w:t>Real-Time Chat Application</w:t>
      </w:r>
    </w:p>
    <w:p>
      <w:r>
        <w:rPr>
          <w:i/>
          <w:sz w:val="20"/>
        </w:rPr>
        <w:t>Vue.js • Node.js • WebSockets • MongoDB • Docker</w:t>
      </w:r>
    </w:p>
    <w:p>
      <w:pPr>
        <w:pStyle w:val="ListBullet"/>
      </w:pPr>
      <w:r>
        <w:t>Developed WebSocket-based messaging platform supporting 500+ concurrent users with sub-second latency</w:t>
      </w:r>
    </w:p>
    <w:p>
      <w:pPr>
        <w:pStyle w:val="ListBullet"/>
      </w:pPr>
      <w:r>
        <w:t>Implemented end-to-end encryption for private conversations ensuring data security and privacy</w:t>
      </w:r>
    </w:p>
    <w:p>
      <w:pPr>
        <w:pStyle w:val="ListBullet"/>
      </w:pPr>
      <w:r>
        <w:t>Designed modular architecture enabling easy feature additions and third-party integrations</w:t>
      </w:r>
    </w:p>
    <w:p>
      <w:pPr>
        <w:pStyle w:val="Heading1"/>
      </w:pPr>
      <w:r>
        <w:rPr>
          <w:color w:val="1F4788"/>
        </w:rPr>
        <w:t>Education</w:t>
      </w:r>
    </w:p>
    <w:p>
      <w:r>
        <w:rPr>
          <w:b/>
          <w:sz w:val="23"/>
        </w:rPr>
        <w:t>Bachelor of Science in Computer Science</w:t>
      </w:r>
    </w:p>
    <w:p>
      <w:r>
        <w:rPr>
          <w:i/>
        </w:rPr>
        <w:t>University of Lahore</w:t>
      </w:r>
      <w:r>
        <w:t xml:space="preserve"> • Graduated 2020</w:t>
      </w:r>
    </w:p>
    <w:p>
      <w:r>
        <w:rPr>
          <w:b/>
        </w:rPr>
        <w:t xml:space="preserve">Relevant Coursework: </w:t>
      </w:r>
      <w:r>
        <w:t>Data Structures &amp; Algorithms, Database Management Systems, Web Technologies, Software Engineering</w:t>
      </w:r>
    </w:p>
    <w:p>
      <w:pPr>
        <w:pStyle w:val="Heading1"/>
      </w:pPr>
      <w:r>
        <w:rPr>
          <w:color w:val="1F4788"/>
        </w:rPr>
        <w:t>Additional Information</w:t>
      </w:r>
    </w:p>
    <w:p>
      <w:r>
        <w:rPr>
          <w:b/>
        </w:rPr>
        <w:t xml:space="preserve">Work Authorization: </w:t>
      </w:r>
      <w:r>
        <w:t>Open to remote work globally, available for flexible time zones (can accommodate EST, PST, GMT, CET)</w:t>
      </w:r>
    </w:p>
    <w:p>
      <w:r>
        <w:rPr>
          <w:b/>
        </w:rPr>
        <w:t xml:space="preserve">Languages: </w:t>
      </w:r>
      <w:r>
        <w:t>English (Professional working proficiency), Urdu (Native)</w:t>
      </w:r>
    </w:p>
    <w:p>
      <w:r>
        <w:rPr>
          <w:b/>
        </w:rPr>
        <w:t xml:space="preserve">Availability: </w:t>
      </w:r>
      <w:r>
        <w:t>Immediate, full-time remote position</w:t>
      </w:r>
    </w:p>
    <w:p>
      <w:r>
        <w:rPr>
          <w:b/>
        </w:rPr>
        <w:t xml:space="preserve">Remote Setup: </w:t>
      </w:r>
      <w:r>
        <w:t>Dedicated home office with high-speed internet (100 Mbps), backup power, and professional communication tools</w:t>
      </w:r>
    </w:p>
    <w:p>
      <w:r>
        <w:rPr>
          <w:b/>
        </w:rPr>
        <w:t xml:space="preserve">References: </w:t>
      </w:r>
      <w:r>
        <w:t>Available upon request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